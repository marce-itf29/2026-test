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CCFA" w14:textId="77777777" w:rsidR="002B7AF5" w:rsidRPr="00CE1F3F" w:rsidRDefault="00000000">
      <w:pPr>
        <w:pStyle w:val="Title"/>
        <w:rPr>
          <w:lang w:val="es-AR"/>
        </w:rPr>
      </w:pPr>
      <w:r w:rsidRPr="00CE1F3F">
        <w:rPr>
          <w:lang w:val="es-AR"/>
        </w:rPr>
        <w:t>Materia: Metodologia de Pruebas de Sistemas</w:t>
      </w:r>
    </w:p>
    <w:p w14:paraId="62F25A60" w14:textId="77777777" w:rsidR="002B7AF5" w:rsidRPr="00CE1F3F" w:rsidRDefault="00000000">
      <w:pPr>
        <w:rPr>
          <w:lang w:val="es-AR"/>
        </w:rPr>
      </w:pPr>
      <w:r w:rsidRPr="00CE1F3F">
        <w:rPr>
          <w:lang w:val="es-AR"/>
        </w:rPr>
        <w:t>Comision: 2B</w:t>
      </w:r>
    </w:p>
    <w:p w14:paraId="068200A0" w14:textId="77777777" w:rsidR="002B7AF5" w:rsidRPr="00CE1F3F" w:rsidRDefault="00000000">
      <w:pPr>
        <w:rPr>
          <w:lang w:val="es-AR"/>
        </w:rPr>
      </w:pPr>
      <w:r w:rsidRPr="00CE1F3F">
        <w:rPr>
          <w:lang w:val="es-AR"/>
        </w:rPr>
        <w:t>Alumno: Pereira Marcelo</w:t>
      </w:r>
    </w:p>
    <w:p w14:paraId="445EB53E" w14:textId="77777777" w:rsidR="002B7AF5" w:rsidRPr="00CE1F3F" w:rsidRDefault="00000000">
      <w:pPr>
        <w:rPr>
          <w:lang w:val="es-AR"/>
        </w:rPr>
      </w:pPr>
      <w:r w:rsidRPr="00CE1F3F">
        <w:rPr>
          <w:lang w:val="es-AR"/>
        </w:rPr>
        <w:br w:type="page"/>
      </w:r>
    </w:p>
    <w:p w14:paraId="005BF16E" w14:textId="77777777" w:rsidR="002B7AF5" w:rsidRPr="00CE1F3F" w:rsidRDefault="00000000">
      <w:pPr>
        <w:pStyle w:val="Heading1"/>
        <w:rPr>
          <w:lang w:val="es-AR"/>
        </w:rPr>
      </w:pPr>
      <w:r w:rsidRPr="00CE1F3F">
        <w:rPr>
          <w:lang w:val="es-AR"/>
        </w:rPr>
        <w:lastRenderedPageBreak/>
        <w:t>Pruebas de Caja Negra</w:t>
      </w:r>
    </w:p>
    <w:p w14:paraId="6249BDA2" w14:textId="77777777" w:rsidR="002B7AF5" w:rsidRDefault="00000000">
      <w:pPr>
        <w:pStyle w:val="Heading2"/>
      </w:pPr>
      <w:r>
        <w:t>Clases de equivalencia de entrada</w:t>
      </w:r>
    </w:p>
    <w:p w14:paraId="38459802" w14:textId="77777777" w:rsidR="00CE1F3F" w:rsidRPr="00CE1F3F" w:rsidRDefault="00CE1F3F" w:rsidP="00CE1F3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7AF5" w14:paraId="6E35170B" w14:textId="77777777" w:rsidTr="00CE1F3F">
        <w:tc>
          <w:tcPr>
            <w:tcW w:w="2880" w:type="dxa"/>
          </w:tcPr>
          <w:p w14:paraId="41FCE44B" w14:textId="77777777" w:rsidR="002B7AF5" w:rsidRDefault="00000000">
            <w:r>
              <w:t>Condición Externa</w:t>
            </w:r>
          </w:p>
        </w:tc>
        <w:tc>
          <w:tcPr>
            <w:tcW w:w="2880" w:type="dxa"/>
          </w:tcPr>
          <w:p w14:paraId="1DCEDD73" w14:textId="77777777" w:rsidR="002B7AF5" w:rsidRDefault="00000000">
            <w:r>
              <w:t>Clases válidas</w:t>
            </w:r>
          </w:p>
        </w:tc>
        <w:tc>
          <w:tcPr>
            <w:tcW w:w="2880" w:type="dxa"/>
          </w:tcPr>
          <w:p w14:paraId="24125434" w14:textId="77777777" w:rsidR="002B7AF5" w:rsidRDefault="00000000">
            <w:r>
              <w:t>Clases inválidas</w:t>
            </w:r>
          </w:p>
        </w:tc>
      </w:tr>
      <w:tr w:rsidR="002B7AF5" w:rsidRPr="00CE1F3F" w14:paraId="3A441537" w14:textId="77777777" w:rsidTr="00CE1F3F">
        <w:tc>
          <w:tcPr>
            <w:tcW w:w="2880" w:type="dxa"/>
          </w:tcPr>
          <w:p w14:paraId="05C1FE21" w14:textId="77777777" w:rsidR="002B7AF5" w:rsidRDefault="00000000">
            <w:r>
              <w:t>Usuario</w:t>
            </w:r>
          </w:p>
        </w:tc>
        <w:tc>
          <w:tcPr>
            <w:tcW w:w="2880" w:type="dxa"/>
          </w:tcPr>
          <w:p w14:paraId="7E3EF8A6" w14:textId="5F49B1B9" w:rsidR="002B7AF5" w:rsidRDefault="00CE1F3F">
            <w:r>
              <w:t>valor  = a</w:t>
            </w:r>
            <w:r w:rsidR="00000000">
              <w:t>dmin</w:t>
            </w:r>
          </w:p>
        </w:tc>
        <w:tc>
          <w:tcPr>
            <w:tcW w:w="2880" w:type="dxa"/>
          </w:tcPr>
          <w:p w14:paraId="50D5EF24" w14:textId="65FF9351" w:rsidR="002B7AF5" w:rsidRPr="00CE1F3F" w:rsidRDefault="00CE1F3F">
            <w:pPr>
              <w:rPr>
                <w:lang w:val="es-AR"/>
              </w:rPr>
            </w:pPr>
            <w:r w:rsidRPr="00CE1F3F">
              <w:rPr>
                <w:lang w:val="es-AR"/>
              </w:rPr>
              <w:t xml:space="preserve">Cualquier </w:t>
            </w:r>
            <w:r>
              <w:rPr>
                <w:lang w:val="es-AR"/>
              </w:rPr>
              <w:t>valor</w:t>
            </w:r>
            <w:r w:rsidRPr="00CE1F3F">
              <w:rPr>
                <w:lang w:val="es-AR"/>
              </w:rPr>
              <w:t xml:space="preserve"> diferente de admin</w:t>
            </w:r>
            <w:r>
              <w:rPr>
                <w:lang w:val="es-AR"/>
              </w:rPr>
              <w:t>, inclusive</w:t>
            </w:r>
            <w:r w:rsidR="00000000" w:rsidRPr="00CE1F3F">
              <w:rPr>
                <w:lang w:val="es-AR"/>
              </w:rPr>
              <w:t xml:space="preserve"> vacío</w:t>
            </w:r>
          </w:p>
        </w:tc>
      </w:tr>
      <w:tr w:rsidR="002B7AF5" w:rsidRPr="00CE1F3F" w14:paraId="73A180C9" w14:textId="77777777" w:rsidTr="00CE1F3F">
        <w:tc>
          <w:tcPr>
            <w:tcW w:w="2880" w:type="dxa"/>
          </w:tcPr>
          <w:p w14:paraId="60EEB05A" w14:textId="77777777" w:rsidR="002B7AF5" w:rsidRDefault="00000000">
            <w:r>
              <w:t>Contraseña</w:t>
            </w:r>
          </w:p>
        </w:tc>
        <w:tc>
          <w:tcPr>
            <w:tcW w:w="2880" w:type="dxa"/>
          </w:tcPr>
          <w:p w14:paraId="3FF05093" w14:textId="546F843D" w:rsidR="002B7AF5" w:rsidRDefault="00CE1F3F">
            <w:r>
              <w:t xml:space="preserve">valor = </w:t>
            </w:r>
            <w:r w:rsidR="00000000">
              <w:t>1234</w:t>
            </w:r>
          </w:p>
        </w:tc>
        <w:tc>
          <w:tcPr>
            <w:tcW w:w="2880" w:type="dxa"/>
          </w:tcPr>
          <w:p w14:paraId="014FF61E" w14:textId="57DF3D8E" w:rsidR="002B7AF5" w:rsidRPr="00CE1F3F" w:rsidRDefault="00CE1F3F">
            <w:pPr>
              <w:rPr>
                <w:lang w:val="es-AR"/>
              </w:rPr>
            </w:pPr>
            <w:r w:rsidRPr="00CE1F3F">
              <w:rPr>
                <w:lang w:val="es-AR"/>
              </w:rPr>
              <w:t>Cualquier valor diferente de 1234, i</w:t>
            </w:r>
            <w:r>
              <w:rPr>
                <w:lang w:val="es-AR"/>
              </w:rPr>
              <w:t>nclusive vacío</w:t>
            </w:r>
          </w:p>
        </w:tc>
      </w:tr>
      <w:tr w:rsidR="00CE1F3F" w:rsidRPr="00CE1F3F" w14:paraId="08D872A4" w14:textId="77777777" w:rsidTr="00CE1F3F">
        <w:tc>
          <w:tcPr>
            <w:tcW w:w="2880" w:type="dxa"/>
          </w:tcPr>
          <w:p w14:paraId="3A070091" w14:textId="77777777" w:rsidR="00CE1F3F" w:rsidRDefault="00CE1F3F" w:rsidP="00CE1F3F">
            <w:r>
              <w:t>Menú principal</w:t>
            </w:r>
          </w:p>
        </w:tc>
        <w:tc>
          <w:tcPr>
            <w:tcW w:w="2880" w:type="dxa"/>
          </w:tcPr>
          <w:p w14:paraId="6B63CBD6" w14:textId="4EA50B5C" w:rsidR="00CE1F3F" w:rsidRDefault="00CE1F3F" w:rsidP="00CE1F3F">
            <w:r>
              <w:t xml:space="preserve">valores </w:t>
            </w:r>
          </w:p>
          <w:p w14:paraId="390EC01E" w14:textId="77777777" w:rsidR="00CE1F3F" w:rsidRDefault="00CE1F3F" w:rsidP="00CE1F3F">
            <w:pPr>
              <w:pStyle w:val="ListParagraph"/>
              <w:numPr>
                <w:ilvl w:val="0"/>
                <w:numId w:val="10"/>
              </w:numPr>
            </w:pPr>
            <w:r>
              <w:t xml:space="preserve">1 (ver listas)  </w:t>
            </w:r>
          </w:p>
          <w:p w14:paraId="39AD9052" w14:textId="70264702" w:rsidR="00CE1F3F" w:rsidRDefault="00CE1F3F" w:rsidP="00CE1F3F">
            <w:pPr>
              <w:pStyle w:val="ListParagraph"/>
              <w:numPr>
                <w:ilvl w:val="0"/>
                <w:numId w:val="10"/>
              </w:numPr>
            </w:pPr>
            <w:r>
              <w:t>2 (salir)</w:t>
            </w:r>
          </w:p>
        </w:tc>
        <w:tc>
          <w:tcPr>
            <w:tcW w:w="2880" w:type="dxa"/>
          </w:tcPr>
          <w:p w14:paraId="528664DE" w14:textId="6A3CF259" w:rsidR="00CE1F3F" w:rsidRPr="00CE1F3F" w:rsidRDefault="00CE1F3F" w:rsidP="00CE1F3F">
            <w:pPr>
              <w:rPr>
                <w:lang w:val="es-AR"/>
              </w:rPr>
            </w:pPr>
            <w:r w:rsidRPr="00CE1F3F">
              <w:rPr>
                <w:lang w:val="es-AR"/>
              </w:rPr>
              <w:t xml:space="preserve">Cualquier valor numérico mayor que </w:t>
            </w:r>
            <w:r>
              <w:rPr>
                <w:lang w:val="es-AR"/>
              </w:rPr>
              <w:t>2</w:t>
            </w:r>
            <w:r>
              <w:rPr>
                <w:lang w:val="es-AR"/>
              </w:rPr>
              <w:t xml:space="preserve">, menor que 1, </w:t>
            </w:r>
            <w:r w:rsidRPr="00CE1F3F">
              <w:rPr>
                <w:lang w:val="es-AR"/>
              </w:rPr>
              <w:t>texto</w:t>
            </w:r>
            <w:r>
              <w:rPr>
                <w:lang w:val="es-AR"/>
              </w:rPr>
              <w:t xml:space="preserve"> (no numérico) y valor vacío</w:t>
            </w:r>
          </w:p>
        </w:tc>
      </w:tr>
      <w:tr w:rsidR="002B7AF5" w:rsidRPr="00CE1F3F" w14:paraId="427EA05C" w14:textId="77777777" w:rsidTr="00CE1F3F">
        <w:tc>
          <w:tcPr>
            <w:tcW w:w="2880" w:type="dxa"/>
          </w:tcPr>
          <w:p w14:paraId="72B2B6D2" w14:textId="77777777" w:rsidR="002B7AF5" w:rsidRDefault="00000000">
            <w:r>
              <w:t>Categoría</w:t>
            </w:r>
          </w:p>
        </w:tc>
        <w:tc>
          <w:tcPr>
            <w:tcW w:w="2880" w:type="dxa"/>
          </w:tcPr>
          <w:p w14:paraId="4E2228A5" w14:textId="15B5A9FD" w:rsidR="00CE1F3F" w:rsidRPr="00CE1F3F" w:rsidRDefault="00CE1F3F">
            <w:pPr>
              <w:rPr>
                <w:lang w:val="es-AR"/>
              </w:rPr>
            </w:pPr>
            <w:r w:rsidRPr="00CE1F3F">
              <w:rPr>
                <w:lang w:val="es-AR"/>
              </w:rPr>
              <w:t>Valores n</w:t>
            </w:r>
            <w:r>
              <w:rPr>
                <w:lang w:val="es-AR"/>
              </w:rPr>
              <w:t>uméricos 1 al 3</w:t>
            </w:r>
          </w:p>
          <w:p w14:paraId="4D1C8DCD" w14:textId="73097D8B" w:rsidR="002B7AF5" w:rsidRPr="00CE1F3F" w:rsidRDefault="00000000">
            <w:pPr>
              <w:rPr>
                <w:lang w:val="es-AR"/>
              </w:rPr>
            </w:pPr>
            <w:r w:rsidRPr="00CE1F3F">
              <w:rPr>
                <w:lang w:val="es-AR"/>
              </w:rPr>
              <w:t>1 ficción / 2 historia / 3 ciencia</w:t>
            </w:r>
          </w:p>
        </w:tc>
        <w:tc>
          <w:tcPr>
            <w:tcW w:w="2880" w:type="dxa"/>
          </w:tcPr>
          <w:p w14:paraId="5B78C085" w14:textId="5CCC8117" w:rsidR="002B7AF5" w:rsidRPr="00CE1F3F" w:rsidRDefault="00CE1F3F">
            <w:pPr>
              <w:rPr>
                <w:lang w:val="es-AR"/>
              </w:rPr>
            </w:pPr>
            <w:r w:rsidRPr="00CE1F3F">
              <w:rPr>
                <w:lang w:val="es-AR"/>
              </w:rPr>
              <w:t xml:space="preserve">Cualquier valor numérico mayor que </w:t>
            </w:r>
            <w:r>
              <w:rPr>
                <w:lang w:val="es-AR"/>
              </w:rPr>
              <w:t xml:space="preserve">3, menor que 1, </w:t>
            </w:r>
            <w:r w:rsidR="00000000" w:rsidRPr="00CE1F3F">
              <w:rPr>
                <w:lang w:val="es-AR"/>
              </w:rPr>
              <w:t>texto</w:t>
            </w:r>
            <w:r>
              <w:rPr>
                <w:lang w:val="es-AR"/>
              </w:rPr>
              <w:t xml:space="preserve"> (no numérico) y valor vacío</w:t>
            </w:r>
          </w:p>
        </w:tc>
      </w:tr>
    </w:tbl>
    <w:p w14:paraId="0EDAAE6F" w14:textId="77777777" w:rsidR="002B7AF5" w:rsidRPr="00CE1F3F" w:rsidRDefault="002B7AF5">
      <w:pPr>
        <w:rPr>
          <w:lang w:val="es-AR"/>
        </w:rPr>
      </w:pPr>
    </w:p>
    <w:p w14:paraId="0B431A34" w14:textId="77777777" w:rsidR="002B7AF5" w:rsidRDefault="00000000">
      <w:pPr>
        <w:pStyle w:val="Heading2"/>
      </w:pPr>
      <w:r>
        <w:t>Casos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7AF5" w14:paraId="7C7A18A3" w14:textId="77777777">
        <w:tc>
          <w:tcPr>
            <w:tcW w:w="2160" w:type="dxa"/>
          </w:tcPr>
          <w:p w14:paraId="2850F5B0" w14:textId="77777777" w:rsidR="002B7AF5" w:rsidRDefault="00000000">
            <w:r>
              <w:t>Caso</w:t>
            </w:r>
          </w:p>
        </w:tc>
        <w:tc>
          <w:tcPr>
            <w:tcW w:w="2160" w:type="dxa"/>
          </w:tcPr>
          <w:p w14:paraId="44EE2EA3" w14:textId="77777777" w:rsidR="002B7AF5" w:rsidRDefault="00000000">
            <w:r>
              <w:t>Entrada</w:t>
            </w:r>
          </w:p>
        </w:tc>
        <w:tc>
          <w:tcPr>
            <w:tcW w:w="2160" w:type="dxa"/>
          </w:tcPr>
          <w:p w14:paraId="00800AEB" w14:textId="77777777" w:rsidR="002B7AF5" w:rsidRDefault="00000000">
            <w:r>
              <w:t>Clase</w:t>
            </w:r>
          </w:p>
        </w:tc>
        <w:tc>
          <w:tcPr>
            <w:tcW w:w="2160" w:type="dxa"/>
          </w:tcPr>
          <w:p w14:paraId="4B2F9BD5" w14:textId="77777777" w:rsidR="002B7AF5" w:rsidRDefault="00000000">
            <w:r>
              <w:t>Resultado esperado</w:t>
            </w:r>
          </w:p>
        </w:tc>
      </w:tr>
      <w:tr w:rsidR="002B7AF5" w14:paraId="51DAFA15" w14:textId="77777777">
        <w:tc>
          <w:tcPr>
            <w:tcW w:w="2160" w:type="dxa"/>
          </w:tcPr>
          <w:p w14:paraId="73101DD9" w14:textId="77777777" w:rsidR="002B7AF5" w:rsidRDefault="00000000">
            <w:r>
              <w:t>CP1</w:t>
            </w:r>
          </w:p>
        </w:tc>
        <w:tc>
          <w:tcPr>
            <w:tcW w:w="2160" w:type="dxa"/>
          </w:tcPr>
          <w:p w14:paraId="4C55F8C1" w14:textId="77777777" w:rsidR="002B7AF5" w:rsidRDefault="00000000">
            <w:r>
              <w:t>admin / 1234</w:t>
            </w:r>
          </w:p>
        </w:tc>
        <w:tc>
          <w:tcPr>
            <w:tcW w:w="2160" w:type="dxa"/>
          </w:tcPr>
          <w:p w14:paraId="1934E5BF" w14:textId="77777777" w:rsidR="002B7AF5" w:rsidRDefault="00000000">
            <w:r>
              <w:t>válida</w:t>
            </w:r>
          </w:p>
        </w:tc>
        <w:tc>
          <w:tcPr>
            <w:tcW w:w="2160" w:type="dxa"/>
          </w:tcPr>
          <w:p w14:paraId="1D5E9DDD" w14:textId="77777777" w:rsidR="002B7AF5" w:rsidRDefault="00000000">
            <w:r>
              <w:t>Acceso correcto</w:t>
            </w:r>
          </w:p>
        </w:tc>
      </w:tr>
      <w:tr w:rsidR="002B7AF5" w14:paraId="4822EE6D" w14:textId="77777777">
        <w:tc>
          <w:tcPr>
            <w:tcW w:w="2160" w:type="dxa"/>
          </w:tcPr>
          <w:p w14:paraId="58B8C674" w14:textId="77777777" w:rsidR="002B7AF5" w:rsidRDefault="00000000">
            <w:r>
              <w:t>CP2</w:t>
            </w:r>
          </w:p>
        </w:tc>
        <w:tc>
          <w:tcPr>
            <w:tcW w:w="2160" w:type="dxa"/>
          </w:tcPr>
          <w:p w14:paraId="43A22D47" w14:textId="77777777" w:rsidR="002B7AF5" w:rsidRDefault="00000000">
            <w:r>
              <w:t>user / 1234</w:t>
            </w:r>
          </w:p>
        </w:tc>
        <w:tc>
          <w:tcPr>
            <w:tcW w:w="2160" w:type="dxa"/>
          </w:tcPr>
          <w:p w14:paraId="3FAFCE2A" w14:textId="77777777" w:rsidR="002B7AF5" w:rsidRDefault="00000000">
            <w:r>
              <w:t>inválida</w:t>
            </w:r>
          </w:p>
        </w:tc>
        <w:tc>
          <w:tcPr>
            <w:tcW w:w="2160" w:type="dxa"/>
          </w:tcPr>
          <w:p w14:paraId="56850523" w14:textId="77777777" w:rsidR="002B7AF5" w:rsidRDefault="00000000">
            <w:r>
              <w:t>Error login</w:t>
            </w:r>
          </w:p>
        </w:tc>
      </w:tr>
      <w:tr w:rsidR="002B7AF5" w14:paraId="543A462A" w14:textId="77777777">
        <w:tc>
          <w:tcPr>
            <w:tcW w:w="2160" w:type="dxa"/>
          </w:tcPr>
          <w:p w14:paraId="7F2195D9" w14:textId="77777777" w:rsidR="002B7AF5" w:rsidRDefault="00000000">
            <w:r>
              <w:t>CP3</w:t>
            </w:r>
          </w:p>
        </w:tc>
        <w:tc>
          <w:tcPr>
            <w:tcW w:w="2160" w:type="dxa"/>
          </w:tcPr>
          <w:p w14:paraId="467EA642" w14:textId="77777777" w:rsidR="002B7AF5" w:rsidRDefault="00000000">
            <w:r>
              <w:t>admin / 0000</w:t>
            </w:r>
          </w:p>
        </w:tc>
        <w:tc>
          <w:tcPr>
            <w:tcW w:w="2160" w:type="dxa"/>
          </w:tcPr>
          <w:p w14:paraId="03BD18B5" w14:textId="77777777" w:rsidR="002B7AF5" w:rsidRDefault="00000000">
            <w:r>
              <w:t>inválida</w:t>
            </w:r>
          </w:p>
        </w:tc>
        <w:tc>
          <w:tcPr>
            <w:tcW w:w="2160" w:type="dxa"/>
          </w:tcPr>
          <w:p w14:paraId="08698C5B" w14:textId="77777777" w:rsidR="002B7AF5" w:rsidRDefault="00000000">
            <w:r>
              <w:t>Error login</w:t>
            </w:r>
          </w:p>
        </w:tc>
      </w:tr>
      <w:tr w:rsidR="002B7AF5" w14:paraId="4F1FD353" w14:textId="77777777">
        <w:tc>
          <w:tcPr>
            <w:tcW w:w="2160" w:type="dxa"/>
          </w:tcPr>
          <w:p w14:paraId="5AA2A18F" w14:textId="77777777" w:rsidR="002B7AF5" w:rsidRDefault="00000000">
            <w:r>
              <w:t>CP4</w:t>
            </w:r>
          </w:p>
        </w:tc>
        <w:tc>
          <w:tcPr>
            <w:tcW w:w="2160" w:type="dxa"/>
          </w:tcPr>
          <w:p w14:paraId="2C1CBECC" w14:textId="77777777" w:rsidR="002B7AF5" w:rsidRDefault="00000000">
            <w:r>
              <w:t>vacío / 1234</w:t>
            </w:r>
          </w:p>
        </w:tc>
        <w:tc>
          <w:tcPr>
            <w:tcW w:w="2160" w:type="dxa"/>
          </w:tcPr>
          <w:p w14:paraId="65D05566" w14:textId="77777777" w:rsidR="002B7AF5" w:rsidRDefault="00000000">
            <w:r>
              <w:t>inválida</w:t>
            </w:r>
          </w:p>
        </w:tc>
        <w:tc>
          <w:tcPr>
            <w:tcW w:w="2160" w:type="dxa"/>
          </w:tcPr>
          <w:p w14:paraId="04691A3A" w14:textId="77777777" w:rsidR="002B7AF5" w:rsidRDefault="00000000">
            <w:r>
              <w:t>Error login</w:t>
            </w:r>
          </w:p>
        </w:tc>
      </w:tr>
      <w:tr w:rsidR="002B7AF5" w:rsidRPr="00CE1F3F" w14:paraId="355F27A3" w14:textId="77777777">
        <w:tc>
          <w:tcPr>
            <w:tcW w:w="2160" w:type="dxa"/>
          </w:tcPr>
          <w:p w14:paraId="12FAF018" w14:textId="77777777" w:rsidR="002B7AF5" w:rsidRDefault="00000000">
            <w:r>
              <w:t>CP5</w:t>
            </w:r>
          </w:p>
        </w:tc>
        <w:tc>
          <w:tcPr>
            <w:tcW w:w="2160" w:type="dxa"/>
          </w:tcPr>
          <w:p w14:paraId="3FD9937F" w14:textId="77777777" w:rsidR="002B7AF5" w:rsidRDefault="00000000">
            <w:r>
              <w:t>3 fallos</w:t>
            </w:r>
          </w:p>
        </w:tc>
        <w:tc>
          <w:tcPr>
            <w:tcW w:w="2160" w:type="dxa"/>
          </w:tcPr>
          <w:p w14:paraId="18FC539E" w14:textId="77777777" w:rsidR="002B7AF5" w:rsidRDefault="00000000">
            <w:r>
              <w:t>inválida</w:t>
            </w:r>
          </w:p>
        </w:tc>
        <w:tc>
          <w:tcPr>
            <w:tcW w:w="2160" w:type="dxa"/>
          </w:tcPr>
          <w:p w14:paraId="23209E21" w14:textId="4F043F3F" w:rsidR="002B7AF5" w:rsidRPr="00CE1F3F" w:rsidRDefault="00CE1F3F">
            <w:pPr>
              <w:rPr>
                <w:lang w:val="es-AR"/>
              </w:rPr>
            </w:pPr>
            <w:r w:rsidRPr="00CE1F3F">
              <w:rPr>
                <w:lang w:val="es-AR"/>
              </w:rPr>
              <w:t>Usuario bloqueado</w:t>
            </w:r>
          </w:p>
        </w:tc>
      </w:tr>
      <w:tr w:rsidR="002B7AF5" w14:paraId="6AD93AFE" w14:textId="77777777">
        <w:tc>
          <w:tcPr>
            <w:tcW w:w="2160" w:type="dxa"/>
          </w:tcPr>
          <w:p w14:paraId="1E807547" w14:textId="77777777" w:rsidR="002B7AF5" w:rsidRDefault="00000000">
            <w:r>
              <w:t>CP6</w:t>
            </w:r>
          </w:p>
        </w:tc>
        <w:tc>
          <w:tcPr>
            <w:tcW w:w="2160" w:type="dxa"/>
          </w:tcPr>
          <w:p w14:paraId="411FEF32" w14:textId="77777777" w:rsidR="002B7AF5" w:rsidRDefault="00000000">
            <w:r>
              <w:t>menú 1</w:t>
            </w:r>
          </w:p>
        </w:tc>
        <w:tc>
          <w:tcPr>
            <w:tcW w:w="2160" w:type="dxa"/>
          </w:tcPr>
          <w:p w14:paraId="0128392B" w14:textId="77777777" w:rsidR="002B7AF5" w:rsidRDefault="00000000">
            <w:r>
              <w:t>válida</w:t>
            </w:r>
          </w:p>
        </w:tc>
        <w:tc>
          <w:tcPr>
            <w:tcW w:w="2160" w:type="dxa"/>
          </w:tcPr>
          <w:p w14:paraId="7F25DE97" w14:textId="77777777" w:rsidR="002B7AF5" w:rsidRDefault="00000000">
            <w:r>
              <w:t>Muestra listas</w:t>
            </w:r>
          </w:p>
        </w:tc>
      </w:tr>
      <w:tr w:rsidR="002B7AF5" w14:paraId="6BA18CFB" w14:textId="77777777">
        <w:tc>
          <w:tcPr>
            <w:tcW w:w="2160" w:type="dxa"/>
          </w:tcPr>
          <w:p w14:paraId="2AB91C7C" w14:textId="77777777" w:rsidR="002B7AF5" w:rsidRDefault="00000000">
            <w:r>
              <w:t>CP7</w:t>
            </w:r>
          </w:p>
        </w:tc>
        <w:tc>
          <w:tcPr>
            <w:tcW w:w="2160" w:type="dxa"/>
          </w:tcPr>
          <w:p w14:paraId="1A867E6A" w14:textId="77777777" w:rsidR="002B7AF5" w:rsidRDefault="00000000">
            <w:r>
              <w:t>menú 2</w:t>
            </w:r>
          </w:p>
        </w:tc>
        <w:tc>
          <w:tcPr>
            <w:tcW w:w="2160" w:type="dxa"/>
          </w:tcPr>
          <w:p w14:paraId="34AC7948" w14:textId="77777777" w:rsidR="002B7AF5" w:rsidRDefault="00000000">
            <w:r>
              <w:t>válida</w:t>
            </w:r>
          </w:p>
        </w:tc>
        <w:tc>
          <w:tcPr>
            <w:tcW w:w="2160" w:type="dxa"/>
          </w:tcPr>
          <w:p w14:paraId="57B591A7" w14:textId="77777777" w:rsidR="002B7AF5" w:rsidRDefault="00000000">
            <w:r>
              <w:t>Sale</w:t>
            </w:r>
          </w:p>
        </w:tc>
      </w:tr>
      <w:tr w:rsidR="002B7AF5" w14:paraId="5EB3EA36" w14:textId="77777777">
        <w:tc>
          <w:tcPr>
            <w:tcW w:w="2160" w:type="dxa"/>
          </w:tcPr>
          <w:p w14:paraId="2FAA66CE" w14:textId="77777777" w:rsidR="002B7AF5" w:rsidRDefault="00000000">
            <w:r>
              <w:t>CP8</w:t>
            </w:r>
          </w:p>
        </w:tc>
        <w:tc>
          <w:tcPr>
            <w:tcW w:w="2160" w:type="dxa"/>
          </w:tcPr>
          <w:p w14:paraId="3736BCC9" w14:textId="77777777" w:rsidR="002B7AF5" w:rsidRDefault="00000000">
            <w:r>
              <w:t>menú 9</w:t>
            </w:r>
          </w:p>
        </w:tc>
        <w:tc>
          <w:tcPr>
            <w:tcW w:w="2160" w:type="dxa"/>
          </w:tcPr>
          <w:p w14:paraId="49F53D97" w14:textId="77777777" w:rsidR="002B7AF5" w:rsidRDefault="00000000">
            <w:r>
              <w:t>inválida</w:t>
            </w:r>
          </w:p>
        </w:tc>
        <w:tc>
          <w:tcPr>
            <w:tcW w:w="2160" w:type="dxa"/>
          </w:tcPr>
          <w:p w14:paraId="6048AA23" w14:textId="77777777" w:rsidR="002B7AF5" w:rsidRDefault="00000000">
            <w:r>
              <w:t>Error opción</w:t>
            </w:r>
          </w:p>
        </w:tc>
      </w:tr>
      <w:tr w:rsidR="002B7AF5" w14:paraId="545E31E9" w14:textId="77777777">
        <w:tc>
          <w:tcPr>
            <w:tcW w:w="2160" w:type="dxa"/>
          </w:tcPr>
          <w:p w14:paraId="372D103B" w14:textId="77777777" w:rsidR="002B7AF5" w:rsidRDefault="00000000">
            <w:r>
              <w:t>CP9</w:t>
            </w:r>
          </w:p>
        </w:tc>
        <w:tc>
          <w:tcPr>
            <w:tcW w:w="2160" w:type="dxa"/>
          </w:tcPr>
          <w:p w14:paraId="56D46F83" w14:textId="77777777" w:rsidR="002B7AF5" w:rsidRDefault="00000000">
            <w:r>
              <w:t>lista 1</w:t>
            </w:r>
          </w:p>
        </w:tc>
        <w:tc>
          <w:tcPr>
            <w:tcW w:w="2160" w:type="dxa"/>
          </w:tcPr>
          <w:p w14:paraId="2EC6EAC1" w14:textId="77777777" w:rsidR="002B7AF5" w:rsidRDefault="00000000">
            <w:r>
              <w:t>válida</w:t>
            </w:r>
          </w:p>
        </w:tc>
        <w:tc>
          <w:tcPr>
            <w:tcW w:w="2160" w:type="dxa"/>
          </w:tcPr>
          <w:p w14:paraId="2028B2C0" w14:textId="77777777" w:rsidR="002B7AF5" w:rsidRDefault="00000000">
            <w:r>
              <w:t>Ficción</w:t>
            </w:r>
          </w:p>
        </w:tc>
      </w:tr>
      <w:tr w:rsidR="002B7AF5" w14:paraId="3418635D" w14:textId="77777777">
        <w:tc>
          <w:tcPr>
            <w:tcW w:w="2160" w:type="dxa"/>
          </w:tcPr>
          <w:p w14:paraId="3CADA065" w14:textId="77777777" w:rsidR="002B7AF5" w:rsidRDefault="00000000">
            <w:r>
              <w:t>CP10</w:t>
            </w:r>
          </w:p>
        </w:tc>
        <w:tc>
          <w:tcPr>
            <w:tcW w:w="2160" w:type="dxa"/>
          </w:tcPr>
          <w:p w14:paraId="6BEF19FB" w14:textId="77777777" w:rsidR="002B7AF5" w:rsidRDefault="00000000">
            <w:r>
              <w:t>lista 2</w:t>
            </w:r>
          </w:p>
        </w:tc>
        <w:tc>
          <w:tcPr>
            <w:tcW w:w="2160" w:type="dxa"/>
          </w:tcPr>
          <w:p w14:paraId="4EC4A379" w14:textId="77777777" w:rsidR="002B7AF5" w:rsidRDefault="00000000">
            <w:r>
              <w:t>válida</w:t>
            </w:r>
          </w:p>
        </w:tc>
        <w:tc>
          <w:tcPr>
            <w:tcW w:w="2160" w:type="dxa"/>
          </w:tcPr>
          <w:p w14:paraId="68C04B5F" w14:textId="77777777" w:rsidR="002B7AF5" w:rsidRDefault="00000000">
            <w:r>
              <w:t>Historia</w:t>
            </w:r>
          </w:p>
        </w:tc>
      </w:tr>
      <w:tr w:rsidR="002B7AF5" w14:paraId="366FF0D5" w14:textId="77777777">
        <w:tc>
          <w:tcPr>
            <w:tcW w:w="2160" w:type="dxa"/>
          </w:tcPr>
          <w:p w14:paraId="26A8B72F" w14:textId="77777777" w:rsidR="002B7AF5" w:rsidRDefault="00000000">
            <w:r>
              <w:lastRenderedPageBreak/>
              <w:t>CP11</w:t>
            </w:r>
          </w:p>
        </w:tc>
        <w:tc>
          <w:tcPr>
            <w:tcW w:w="2160" w:type="dxa"/>
          </w:tcPr>
          <w:p w14:paraId="31885C18" w14:textId="77777777" w:rsidR="002B7AF5" w:rsidRDefault="00000000">
            <w:r>
              <w:t>lista 3</w:t>
            </w:r>
          </w:p>
        </w:tc>
        <w:tc>
          <w:tcPr>
            <w:tcW w:w="2160" w:type="dxa"/>
          </w:tcPr>
          <w:p w14:paraId="5741CC46" w14:textId="77777777" w:rsidR="002B7AF5" w:rsidRDefault="00000000">
            <w:r>
              <w:t>válida</w:t>
            </w:r>
          </w:p>
        </w:tc>
        <w:tc>
          <w:tcPr>
            <w:tcW w:w="2160" w:type="dxa"/>
          </w:tcPr>
          <w:p w14:paraId="1246852E" w14:textId="77777777" w:rsidR="002B7AF5" w:rsidRDefault="00000000">
            <w:r>
              <w:t>Ciencia</w:t>
            </w:r>
          </w:p>
        </w:tc>
      </w:tr>
      <w:tr w:rsidR="002B7AF5" w14:paraId="67DB28CA" w14:textId="77777777">
        <w:tc>
          <w:tcPr>
            <w:tcW w:w="2160" w:type="dxa"/>
          </w:tcPr>
          <w:p w14:paraId="7F76DAEA" w14:textId="77777777" w:rsidR="002B7AF5" w:rsidRDefault="00000000">
            <w:r>
              <w:t>CP12</w:t>
            </w:r>
          </w:p>
        </w:tc>
        <w:tc>
          <w:tcPr>
            <w:tcW w:w="2160" w:type="dxa"/>
          </w:tcPr>
          <w:p w14:paraId="0DB9446A" w14:textId="77777777" w:rsidR="002B7AF5" w:rsidRDefault="00000000">
            <w:r>
              <w:t>lista 9</w:t>
            </w:r>
          </w:p>
        </w:tc>
        <w:tc>
          <w:tcPr>
            <w:tcW w:w="2160" w:type="dxa"/>
          </w:tcPr>
          <w:p w14:paraId="17823E4C" w14:textId="77777777" w:rsidR="002B7AF5" w:rsidRDefault="00000000">
            <w:r>
              <w:t>inválida</w:t>
            </w:r>
          </w:p>
        </w:tc>
        <w:tc>
          <w:tcPr>
            <w:tcW w:w="2160" w:type="dxa"/>
          </w:tcPr>
          <w:p w14:paraId="7A9CAE64" w14:textId="77777777" w:rsidR="002B7AF5" w:rsidRDefault="00000000">
            <w:r>
              <w:t>Error opción</w:t>
            </w:r>
          </w:p>
        </w:tc>
      </w:tr>
    </w:tbl>
    <w:p w14:paraId="5DB8ADF7" w14:textId="77777777" w:rsidR="002B7AF5" w:rsidRDefault="00000000">
      <w:r>
        <w:br w:type="page"/>
      </w:r>
    </w:p>
    <w:p w14:paraId="10F6BBBE" w14:textId="77777777" w:rsidR="002B7AF5" w:rsidRDefault="00000000">
      <w:pPr>
        <w:pStyle w:val="Heading2"/>
      </w:pPr>
      <w:r>
        <w:lastRenderedPageBreak/>
        <w:t>Algoritmo en PSeInt</w:t>
      </w:r>
    </w:p>
    <w:p w14:paraId="7F221926" w14:textId="77777777" w:rsidR="005736CD" w:rsidRDefault="005736CD" w:rsidP="00CE1F3F"/>
    <w:p w14:paraId="12178AA5" w14:textId="52540480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>Algoritmo Libros</w:t>
      </w:r>
    </w:p>
    <w:p w14:paraId="13CD5030" w14:textId="5F1CB8A9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usuarioIngresado Como Caracter</w:t>
      </w:r>
    </w:p>
    <w:p w14:paraId="468A0C11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passwordIngresada Como Caracter</w:t>
      </w:r>
    </w:p>
    <w:p w14:paraId="38FDBEB8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usuarioCorrecto Como Caracter</w:t>
      </w:r>
    </w:p>
    <w:p w14:paraId="798A6AD0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passwordCorrecta Como Caracter</w:t>
      </w:r>
    </w:p>
    <w:p w14:paraId="4E30A2D3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intentos, opcionMenu, opcionLista, i Como Entero</w:t>
      </w:r>
    </w:p>
    <w:p w14:paraId="3AE35CD5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logueado Como Logico</w:t>
      </w:r>
    </w:p>
    <w:p w14:paraId="5A2E6CB7" w14:textId="50EBE815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ficcion Como Caracter</w:t>
      </w:r>
    </w:p>
    <w:p w14:paraId="420D840B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historia Como Caracter</w:t>
      </w:r>
    </w:p>
    <w:p w14:paraId="1B8F727D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Definir ciencia Como Caracter</w:t>
      </w:r>
    </w:p>
    <w:p w14:paraId="3BB20BDE" w14:textId="1C2F8DEC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Dimension ficcion(4)</w:t>
      </w:r>
    </w:p>
    <w:p w14:paraId="387E0B21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Dimension historia(4)</w:t>
      </w:r>
    </w:p>
    <w:p w14:paraId="567DD5C4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Dimension ciencia(4)</w:t>
      </w:r>
    </w:p>
    <w:p w14:paraId="79ABB55C" w14:textId="0FC4712B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usuarioCorrecto = "admin"</w:t>
      </w:r>
    </w:p>
    <w:p w14:paraId="4B598F58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passwordCorrecta = "1234"</w:t>
      </w:r>
    </w:p>
    <w:p w14:paraId="4B34535A" w14:textId="01D6279E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ficcion(1) = "Cien anos de soledad"</w:t>
      </w:r>
    </w:p>
    <w:p w14:paraId="316E8148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ficcion(2) = "1984"</w:t>
      </w:r>
    </w:p>
    <w:p w14:paraId="77627BF9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ficcion(3) = "Fahrenheit 451"</w:t>
      </w:r>
    </w:p>
    <w:p w14:paraId="283B617E" w14:textId="031EDBD8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historia(1) = "Sapiens"</w:t>
      </w:r>
    </w:p>
    <w:p w14:paraId="0917DADF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historia(2) = "Historia de la Argentina"</w:t>
      </w:r>
    </w:p>
    <w:p w14:paraId="7334440C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historia(3) = "La segunda guerra mundial"</w:t>
      </w:r>
    </w:p>
    <w:p w14:paraId="3723728D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</w:p>
    <w:p w14:paraId="65EE5E2B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ciencia(1) = "Cosmos"</w:t>
      </w:r>
    </w:p>
    <w:p w14:paraId="049F7463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ciencia(2) = "Breve historia del tiempo"</w:t>
      </w:r>
    </w:p>
    <w:p w14:paraId="7440A87E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ciencia(3) = "El gen egoista"</w:t>
      </w:r>
    </w:p>
    <w:p w14:paraId="6F8CE241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</w:p>
    <w:p w14:paraId="0AD0DAD1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intentos = 3</w:t>
      </w:r>
    </w:p>
    <w:p w14:paraId="09673981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lastRenderedPageBreak/>
        <w:tab/>
        <w:t>logueado = Falso</w:t>
      </w:r>
    </w:p>
    <w:p w14:paraId="5815B878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</w:p>
    <w:p w14:paraId="5452ACAF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Mientras intentos &gt; 0 Y logueado = Falso Hacer</w:t>
      </w:r>
    </w:p>
    <w:p w14:paraId="02B78E4B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"Ingrese usuario:"</w:t>
      </w:r>
    </w:p>
    <w:p w14:paraId="56DA891E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Leer usuarioIngresado</w:t>
      </w:r>
    </w:p>
    <w:p w14:paraId="18CB34BF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"Ingrese password:"</w:t>
      </w:r>
    </w:p>
    <w:p w14:paraId="46B33CA2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Leer passwordIngresada</w:t>
      </w:r>
    </w:p>
    <w:p w14:paraId="6529E3FF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</w:p>
    <w:p w14:paraId="131CA2FA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Si usuarioIngresado = usuarioCorrecto Y passwordIngresada = passwordCorrecta Entonces</w:t>
      </w:r>
    </w:p>
    <w:p w14:paraId="4CA5158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logueado = Verdadero</w:t>
      </w:r>
    </w:p>
    <w:p w14:paraId="7437CB89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"Bienvenido al sistema ", usuarioIngresado</w:t>
      </w:r>
    </w:p>
    <w:p w14:paraId="1B882B6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SiNo</w:t>
      </w:r>
    </w:p>
    <w:p w14:paraId="51F5BFCC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intentos = intentos - 1</w:t>
      </w:r>
    </w:p>
    <w:p w14:paraId="5BCBC37C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"Usuario o password incorrectos"</w:t>
      </w:r>
    </w:p>
    <w:p w14:paraId="331745BD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"Intentos restantes: ", intentos</w:t>
      </w:r>
    </w:p>
    <w:p w14:paraId="1EDB2766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FinSi</w:t>
      </w:r>
    </w:p>
    <w:p w14:paraId="58832F52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FinMientras</w:t>
      </w:r>
    </w:p>
    <w:p w14:paraId="3BBB50A1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</w:p>
    <w:p w14:paraId="1C110349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Si logueado = Falso Entonces</w:t>
      </w:r>
    </w:p>
    <w:p w14:paraId="53B7D658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"No se pudo loguear por el momento"</w:t>
      </w:r>
    </w:p>
    <w:p w14:paraId="4EA6CB1B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SiNo</w:t>
      </w:r>
    </w:p>
    <w:p w14:paraId="6FCA9C2E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Repetir</w:t>
      </w:r>
    </w:p>
    <w:p w14:paraId="4AD6749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"---------------------------"</w:t>
      </w:r>
    </w:p>
    <w:p w14:paraId="2043A3A4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"1. Visualizar listas de libros"</w:t>
      </w:r>
    </w:p>
    <w:p w14:paraId="5DE99BCD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"2. Salir"</w:t>
      </w:r>
    </w:p>
    <w:p w14:paraId="660ADD6A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"Ingrese una opcion:"</w:t>
      </w:r>
    </w:p>
    <w:p w14:paraId="49DD1276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Leer opcionMenu</w:t>
      </w:r>
    </w:p>
    <w:p w14:paraId="411A025F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</w:p>
    <w:p w14:paraId="1DD9D79F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lastRenderedPageBreak/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Segun opcionMenu Hacer</w:t>
      </w:r>
    </w:p>
    <w:p w14:paraId="4931B1D3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1:</w:t>
      </w:r>
    </w:p>
    <w:p w14:paraId="127FB4EF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"Seleccione una categoria:"</w:t>
      </w:r>
    </w:p>
    <w:p w14:paraId="484D010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"1. Ficcion"</w:t>
      </w:r>
    </w:p>
    <w:p w14:paraId="4D2D38F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"2. Historia"</w:t>
      </w:r>
    </w:p>
    <w:p w14:paraId="5AEF4A40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"3. Ciencia"</w:t>
      </w:r>
    </w:p>
    <w:p w14:paraId="29005005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Leer opcionLista</w:t>
      </w:r>
    </w:p>
    <w:p w14:paraId="0C0A9055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</w:p>
    <w:p w14:paraId="0C4FCF6B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Segun opcionLista Hacer</w:t>
      </w:r>
    </w:p>
    <w:p w14:paraId="6CD4FABC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1:</w:t>
      </w:r>
    </w:p>
    <w:p w14:paraId="41A3E759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"Libros de ficcion:"</w:t>
      </w:r>
    </w:p>
    <w:p w14:paraId="47EF0E49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Para i = 1 Hasta 3 Hacer</w:t>
      </w:r>
    </w:p>
    <w:p w14:paraId="3903CEE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ficcion(i)</w:t>
      </w:r>
    </w:p>
    <w:p w14:paraId="6225393A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FinPara</w:t>
      </w:r>
    </w:p>
    <w:p w14:paraId="49114095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2:</w:t>
      </w:r>
    </w:p>
    <w:p w14:paraId="35E77E2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"Libros de historia:"</w:t>
      </w:r>
    </w:p>
    <w:p w14:paraId="0CDF78D6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Para i = 1 Hasta 3 Hacer</w:t>
      </w:r>
    </w:p>
    <w:p w14:paraId="742B54F9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historia(i)</w:t>
      </w:r>
    </w:p>
    <w:p w14:paraId="3D67CD3E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FinPara</w:t>
      </w:r>
    </w:p>
    <w:p w14:paraId="523995DE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3:</w:t>
      </w:r>
    </w:p>
    <w:p w14:paraId="06375765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"Libros de ciencia:"</w:t>
      </w:r>
    </w:p>
    <w:p w14:paraId="142066D4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Para i = 1 Hasta 3 Hacer</w:t>
      </w:r>
    </w:p>
    <w:p w14:paraId="3A15A224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ciencia(i)</w:t>
      </w:r>
    </w:p>
    <w:p w14:paraId="6AFA11B9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FinPara</w:t>
      </w:r>
    </w:p>
    <w:p w14:paraId="1686CD76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De Otro Modo:</w:t>
      </w:r>
    </w:p>
    <w:p w14:paraId="4C84E708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"Opcion invalida"</w:t>
      </w:r>
    </w:p>
    <w:p w14:paraId="219FFC78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FinSegun</w:t>
      </w:r>
    </w:p>
    <w:p w14:paraId="11A543EA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lastRenderedPageBreak/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</w:p>
    <w:p w14:paraId="0C2B23F4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2:</w:t>
      </w:r>
    </w:p>
    <w:p w14:paraId="6E0F071A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"Fin del programa"</w:t>
      </w:r>
    </w:p>
    <w:p w14:paraId="51906AE1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</w:p>
    <w:p w14:paraId="2C610C16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De Otro Modo:</w:t>
      </w:r>
    </w:p>
    <w:p w14:paraId="2219735F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Escribir "Opcion invalida"</w:t>
      </w:r>
    </w:p>
    <w:p w14:paraId="456BD303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FinSegun</w:t>
      </w:r>
    </w:p>
    <w:p w14:paraId="548AE93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</w:r>
    </w:p>
    <w:p w14:paraId="7021B5A0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  <w:r w:rsidRPr="005736CD">
        <w:rPr>
          <w:rFonts w:ascii="Courier New" w:hAnsi="Courier New" w:cs="Courier New"/>
          <w:lang w:val="es-AR"/>
        </w:rPr>
        <w:tab/>
        <w:t>Hasta Que opcionMenu = 2</w:t>
      </w:r>
    </w:p>
    <w:p w14:paraId="5841A260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  <w:t>FinSi</w:t>
      </w:r>
    </w:p>
    <w:p w14:paraId="68FF2267" w14:textId="77777777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ab/>
      </w:r>
    </w:p>
    <w:p w14:paraId="5DC61ABB" w14:textId="1ED7A7FB" w:rsidR="005736CD" w:rsidRPr="005736CD" w:rsidRDefault="005736CD" w:rsidP="005736CD">
      <w:pPr>
        <w:spacing w:line="240" w:lineRule="auto"/>
        <w:rPr>
          <w:rFonts w:ascii="Courier New" w:hAnsi="Courier New" w:cs="Courier New"/>
          <w:lang w:val="es-AR"/>
        </w:rPr>
      </w:pPr>
      <w:r w:rsidRPr="005736CD">
        <w:rPr>
          <w:rFonts w:ascii="Courier New" w:hAnsi="Courier New" w:cs="Courier New"/>
          <w:lang w:val="es-AR"/>
        </w:rPr>
        <w:t>FinAlgoritmo</w:t>
      </w:r>
    </w:p>
    <w:sectPr w:rsidR="005736CD" w:rsidRPr="005736CD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8FC97" w14:textId="77777777" w:rsidR="00795624" w:rsidRDefault="00795624" w:rsidP="005736CD">
      <w:pPr>
        <w:spacing w:after="0" w:line="240" w:lineRule="auto"/>
      </w:pPr>
      <w:r>
        <w:separator/>
      </w:r>
    </w:p>
  </w:endnote>
  <w:endnote w:type="continuationSeparator" w:id="0">
    <w:p w14:paraId="3558D3D2" w14:textId="77777777" w:rsidR="00795624" w:rsidRDefault="00795624" w:rsidP="00573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E1674" w14:textId="2A4F7E6C" w:rsidR="005736CD" w:rsidRDefault="005736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B1C5D1" wp14:editId="4D24D9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1237803677" name="Text Box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E4E4FF" w14:textId="3131F496" w:rsidR="005736CD" w:rsidRPr="005736CD" w:rsidRDefault="005736CD" w:rsidP="005736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36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1C5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ción Privada" style="position:absolute;margin-left:0;margin-top:0;width:106.8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DE4E4FF" w14:textId="3131F496" w:rsidR="005736CD" w:rsidRPr="005736CD" w:rsidRDefault="005736CD" w:rsidP="005736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36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CA179" w14:textId="21A163B0" w:rsidR="005736CD" w:rsidRDefault="005736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7A0E76" wp14:editId="42A544EC">
              <wp:simplePos x="1143000" y="9439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1109247833" name="Text Box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292A9E" w14:textId="6D54E329" w:rsidR="005736CD" w:rsidRPr="005736CD" w:rsidRDefault="005736CD" w:rsidP="005736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36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A0E7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ción Privada" style="position:absolute;margin-left:0;margin-top:0;width:106.8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3292A9E" w14:textId="6D54E329" w:rsidR="005736CD" w:rsidRPr="005736CD" w:rsidRDefault="005736CD" w:rsidP="005736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36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A7DB" w14:textId="4616A149" w:rsidR="005736CD" w:rsidRDefault="005736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3640EA" wp14:editId="018FD0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68935"/>
              <wp:effectExtent l="0" t="0" r="15240" b="0"/>
              <wp:wrapNone/>
              <wp:docPr id="548614916" name="Text Box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2D8EF5" w14:textId="1FD23B13" w:rsidR="005736CD" w:rsidRPr="005736CD" w:rsidRDefault="005736CD" w:rsidP="005736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36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640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ción Privada" style="position:absolute;margin-left:0;margin-top:0;width:106.8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52D8EF5" w14:textId="1FD23B13" w:rsidR="005736CD" w:rsidRPr="005736CD" w:rsidRDefault="005736CD" w:rsidP="005736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36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7446" w14:textId="77777777" w:rsidR="00795624" w:rsidRDefault="00795624" w:rsidP="005736CD">
      <w:pPr>
        <w:spacing w:after="0" w:line="240" w:lineRule="auto"/>
      </w:pPr>
      <w:r>
        <w:separator/>
      </w:r>
    </w:p>
  </w:footnote>
  <w:footnote w:type="continuationSeparator" w:id="0">
    <w:p w14:paraId="4AC2A2EB" w14:textId="77777777" w:rsidR="00795624" w:rsidRDefault="00795624" w:rsidP="00573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A300E2"/>
    <w:multiLevelType w:val="hybridMultilevel"/>
    <w:tmpl w:val="0534FEDC"/>
    <w:lvl w:ilvl="0" w:tplc="41D8655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351288">
    <w:abstractNumId w:val="8"/>
  </w:num>
  <w:num w:numId="2" w16cid:durableId="1390032606">
    <w:abstractNumId w:val="6"/>
  </w:num>
  <w:num w:numId="3" w16cid:durableId="1750885209">
    <w:abstractNumId w:val="5"/>
  </w:num>
  <w:num w:numId="4" w16cid:durableId="1465275025">
    <w:abstractNumId w:val="4"/>
  </w:num>
  <w:num w:numId="5" w16cid:durableId="1417480696">
    <w:abstractNumId w:val="7"/>
  </w:num>
  <w:num w:numId="6" w16cid:durableId="1030373310">
    <w:abstractNumId w:val="3"/>
  </w:num>
  <w:num w:numId="7" w16cid:durableId="1547181231">
    <w:abstractNumId w:val="2"/>
  </w:num>
  <w:num w:numId="8" w16cid:durableId="332150785">
    <w:abstractNumId w:val="1"/>
  </w:num>
  <w:num w:numId="9" w16cid:durableId="454983099">
    <w:abstractNumId w:val="0"/>
  </w:num>
  <w:num w:numId="10" w16cid:durableId="1486124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AF5"/>
    <w:rsid w:val="00326F90"/>
    <w:rsid w:val="005736CD"/>
    <w:rsid w:val="00795624"/>
    <w:rsid w:val="00AA1D8D"/>
    <w:rsid w:val="00B27D27"/>
    <w:rsid w:val="00B47730"/>
    <w:rsid w:val="00CB0664"/>
    <w:rsid w:val="00CB30B2"/>
    <w:rsid w:val="00CE1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A23AB6"/>
  <w14:defaultImageDpi w14:val="300"/>
  <w15:docId w15:val="{D156E03F-F84F-434F-8B3B-CBD67D69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518</Words>
  <Characters>2972</Characters>
  <Application>Microsoft Office Word</Application>
  <DocSecurity>0</DocSecurity>
  <Lines>228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Pereira</cp:lastModifiedBy>
  <cp:revision>2</cp:revision>
  <dcterms:created xsi:type="dcterms:W3CDTF">2013-12-23T23:15:00Z</dcterms:created>
  <dcterms:modified xsi:type="dcterms:W3CDTF">2026-04-22T20:56:00Z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20b33304,49c7629d,421dc759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Privada</vt:lpwstr>
  </property>
  <property fmtid="{D5CDD505-2E9C-101B-9397-08002B2CF9AE}" pid="5" name="MSIP_Label_825b89c4-10ef-4619-aae0-f7317c7587ef_Enabled">
    <vt:lpwstr>true</vt:lpwstr>
  </property>
  <property fmtid="{D5CDD505-2E9C-101B-9397-08002B2CF9AE}" pid="6" name="MSIP_Label_825b89c4-10ef-4619-aae0-f7317c7587ef_SetDate">
    <vt:lpwstr>2026-04-22T20:56:59Z</vt:lpwstr>
  </property>
  <property fmtid="{D5CDD505-2E9C-101B-9397-08002B2CF9AE}" pid="7" name="MSIP_Label_825b89c4-10ef-4619-aae0-f7317c7587ef_Method">
    <vt:lpwstr>Standard</vt:lpwstr>
  </property>
  <property fmtid="{D5CDD505-2E9C-101B-9397-08002B2CF9AE}" pid="8" name="MSIP_Label_825b89c4-10ef-4619-aae0-f7317c7587ef_Name">
    <vt:lpwstr>Información Privada</vt:lpwstr>
  </property>
  <property fmtid="{D5CDD505-2E9C-101B-9397-08002B2CF9AE}" pid="9" name="MSIP_Label_825b89c4-10ef-4619-aae0-f7317c7587ef_SiteId">
    <vt:lpwstr>59132fa3-6ab0-488a-a1b6-f8f96893d1b7</vt:lpwstr>
  </property>
  <property fmtid="{D5CDD505-2E9C-101B-9397-08002B2CF9AE}" pid="10" name="MSIP_Label_825b89c4-10ef-4619-aae0-f7317c7587ef_ActionId">
    <vt:lpwstr>43623d40-2cb2-4eef-9883-c01c90032a78</vt:lpwstr>
  </property>
  <property fmtid="{D5CDD505-2E9C-101B-9397-08002B2CF9AE}" pid="11" name="MSIP_Label_825b89c4-10ef-4619-aae0-f7317c7587ef_ContentBits">
    <vt:lpwstr>2</vt:lpwstr>
  </property>
  <property fmtid="{D5CDD505-2E9C-101B-9397-08002B2CF9AE}" pid="12" name="MSIP_Label_825b89c4-10ef-4619-aae0-f7317c7587ef_Tag">
    <vt:lpwstr>10, 3, 0, 1</vt:lpwstr>
  </property>
</Properties>
</file>